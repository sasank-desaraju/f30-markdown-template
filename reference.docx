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Reference document for Pandoc conversion.</w:t>
      </w:r>
    </w:p>
    <w:sectPr w:rsidR="00FC693F" w:rsidRPr="0006063C" w:rsidSect="00034616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="Arial" w:hAnsi="Arial" w:cs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/>
      <w:b/>
      <w:bCs/>
      <w:color w:val="4F81BD" w:themeColor="accent1"/>
      <w:sz w:val="26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irstParagraph">
    <w:name w:val="First Paragraph"/>
    <w:basedOn w:val="Normal"/>
    <w:next w:val="BodyText"/>
    <w:uiPriority w:val="99"/>
    <w:unhideWhenUsed/>
    <w:pPr>
      <w:spacing w:after="0" w:line="240" w:lineRule="auto"/>
    </w:pPr>
  </w:style>
  <w:style w:type="paragraph" w:styleId="Bibliography">
    <w:name w:val="Bibliography"/>
    <w:basedOn w:val="Normal"/>
    <w:uiPriority w:val="99"/>
    <w:unhideWhenUsed/>
    <w:pPr>
      <w:spacing w:after="0" w:line="240" w:lineRule="auto"/>
      <w:ind w:left="0" w:hanging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